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微软雅黑"/>
          <w:b/>
          <w:color w:val="1A56DB"/>
          <w:sz w:val="44"/>
        </w:rPr>
        <w:t>国内交互设计优秀 APP 研究报告 (TOP 100)</w:t>
      </w:r>
    </w:p>
    <w:p>
      <w:pPr>
        <w:jc w:val="center"/>
      </w:pPr>
      <w:r>
        <w:rPr>
          <w:rFonts w:ascii="Microsoft YaHei" w:hAnsi="Microsoft YaHei" w:eastAsia="微软雅黑"/>
          <w:color w:val="666666"/>
          <w:sz w:val="18"/>
        </w:rPr>
        <w:t>整理日期：2026年07月27日  |  数据来源：Apple Design Awards、iF设计奖、红点奖、中国设计红星奖、GXA好体验奖、豌豆荚设计奖、IXDC等行业权威评选</w:t>
      </w:r>
    </w:p>
    <w:p/>
    <w:p>
      <w:r>
        <w:rPr>
          <w:rFonts w:ascii="Microsoft YaHei" w:hAnsi="Microsoft YaHei" w:eastAsia="微软雅黑"/>
          <w:b/>
          <w:color w:val="1A56DB"/>
          <w:sz w:val="28"/>
        </w:rPr>
        <w:t>一、判定标准说明</w:t>
      </w:r>
    </w:p>
    <w:p>
      <w:r>
        <w:rPr>
          <w:rFonts w:ascii="Microsoft YaHei" w:hAnsi="Microsoft YaHei" w:eastAsia="微软雅黑"/>
          <w:sz w:val="18"/>
        </w:rPr>
        <w:t>本报告基于以下权威奖项评选体系与行业认可标准，综合判定各APP的交互设计水平：</w:t>
        <w:br/>
        <w:t>1. Apple Design Awards（ADA）：苹果公司自1997年起每年WWDC期间颁发的全球顶级设计大奖，覆盖"乐趣横生""创新思维""出色互动""多元包容""社会影响""视觉图像"六大维度。</w:t>
        <w:br/>
        <w:t>2. iF Design Award（iF设计奖）：1953年创办于德国，与红点奖、IDEA奖并称"世界三大设计奖"，设有UX/UI/App专项类别，由132位国际专家评审。</w:t>
        <w:br/>
        <w:t>3. Red Dot Design Award（红点奖）：1955年创办于德国，"设计界奥斯卡"，设有"界面及用户体验设计"类别。</w:t>
        <w:br/>
        <w:t>4. 中国设计红星奖：2006年创办，北京市科委支持，中国唯一具有国际影响力的权威设计奖项。</w:t>
        <w:br/>
        <w:t>5. GXA好体验奖：由中国工业设计协会、UXPA中国指导主办，国内专业级用户体验社会奖项。</w:t>
        <w:br/>
        <w:t>6. 豌豆荚设计奖：2011年创办，国内首个完全以产品设计和用户体验出发的APP评选。</w:t>
        <w:br/>
        <w:t>7. IXDC国际体验设计大会：全球领先的用户体验创新盛会，设有多种设计类评选。</w:t>
        <w:br/>
        <w:t>8. 行业口碑与用户评价：App Store评分、各应用商店好评率、设计社区推荐度等。</w:t>
      </w:r>
    </w:p>
    <w:p/>
    <w:p>
      <w:r>
        <w:rPr>
          <w:rFonts w:ascii="Microsoft YaHei" w:hAnsi="Microsoft YaHei" w:eastAsia="微软雅黑"/>
          <w:b/>
          <w:color w:val="1A56DB"/>
          <w:sz w:val="28"/>
        </w:rPr>
        <w:t>二、APP 交互设计综合评价表（按序号排列）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4"/>
        <w:gridCol w:w="2764"/>
        <w:gridCol w:w="2764"/>
        <w:gridCol w:w="2764"/>
        <w:gridCol w:w="2764"/>
        <w:gridCol w:w="2764"/>
        <w:gridCol w:w="2764"/>
        <w:gridCol w:w="2764"/>
      </w:tblGrid>
      <w:tr>
        <w:tc>
          <w:tcPr>
            <w:tcW w:type="dxa" w:w="454"/>
            <w:shd w:fill="1A56DB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1417"/>
            <w:shd w:fill="1A56DB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APP名称</w:t>
            </w:r>
          </w:p>
        </w:tc>
        <w:tc>
          <w:tcPr>
            <w:tcW w:type="dxa" w:w="5669"/>
            <w:shd w:fill="1A56DB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交互设计亮点（好在哪）</w:t>
            </w:r>
          </w:p>
        </w:tc>
        <w:tc>
          <w:tcPr>
            <w:tcW w:type="dxa" w:w="3118"/>
            <w:shd w:fill="1A56DB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判定依据</w:t>
            </w:r>
          </w:p>
        </w:tc>
        <w:tc>
          <w:tcPr>
            <w:tcW w:type="dxa" w:w="1587"/>
            <w:shd w:fill="1A56DB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评选时间</w:t>
            </w:r>
          </w:p>
        </w:tc>
        <w:tc>
          <w:tcPr>
            <w:tcW w:type="dxa" w:w="2551"/>
            <w:shd w:fill="1A56DB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评选机构/平台</w:t>
            </w:r>
          </w:p>
        </w:tc>
        <w:tc>
          <w:tcPr>
            <w:tcW w:type="dxa" w:w="1417"/>
            <w:shd w:fill="1A56DB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APP类型</w:t>
            </w:r>
          </w:p>
        </w:tc>
        <w:tc>
          <w:tcPr>
            <w:tcW w:type="dxa" w:w="2551"/>
            <w:shd w:fill="1A56DB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口碑/评分</w:t>
            </w:r>
          </w:p>
        </w:tc>
      </w:tr>
      <w:tr>
        <w:trPr>
          <w:trHeight w:val="567"/>
        </w:trPr>
        <w:tc>
          <w:tcPr>
            <w:tcW w:type="dxa" w:w="2764"/>
          </w:tcPr>
          <w:p>
            <w:pPr>
              <w:jc w:val="center"/>
            </w:pPr>
            <w:r/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b/>
                <w:sz w:val="16"/>
              </w:rPr>
              <w:t>微信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极简主义设计哲学，KISS原则典范。核心功能不超过3次点击可达。首创"拍一拍"轻量交互、"折叠置顶聊天"解决信息过载。关怀模式兼顾老年用户。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Apple Design Awards入围、微信设计哲学被IXDC等多次作为标杆案例、App Store评分4.8+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2011-2025年持续迭代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Apple/IXDC/行业公认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社交通讯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⭐⭐⭐⭐⭐ 国民级应用，月活超13亿，设计哲学被广泛研究和借鉴</w:t>
            </w:r>
          </w:p>
        </w:tc>
      </w:tr>
      <w:tr>
        <w:trPr>
          <w:trHeight w:val="567"/>
        </w:trPr>
        <w:tc>
          <w:tcPr>
            <w:tcW w:type="dxa" w:w="2764"/>
            <w:shd w:fill="F0F4FF" w:val="clear"/>
          </w:tcPr>
          <w:p>
            <w:pPr>
              <w:jc w:val="center"/>
            </w:pPr>
            <w:r/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b/>
                <w:sz w:val="16"/>
              </w:rPr>
              <w:t>QQ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年轻化设计语言，丰富的微交互动效，自定义主题系统。首创"戳一戳""厘米秀"等社交微交互。无障碍设计领先。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2023年工信部移动互联网应用服务能力提升优秀案例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2023年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工信部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社交通讯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⭐⭐⭐⭐ 长期保持创新活力，年轻用户群体活跃</w:t>
            </w:r>
          </w:p>
        </w:tc>
      </w:tr>
      <w:tr>
        <w:trPr>
          <w:trHeight w:val="567"/>
        </w:trPr>
        <w:tc>
          <w:tcPr>
            <w:tcW w:type="dxa" w:w="2764"/>
          </w:tcPr>
          <w:p>
            <w:pPr>
              <w:jc w:val="center"/>
            </w:pPr>
            <w:r/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b/>
                <w:sz w:val="16"/>
              </w:rPr>
              <w:t>抖音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沉浸式"无UI设计"，上下滑动手势交互极致简化。TopView广告无缝融入信息流。点赞红心特效即时反馈。手势交互自然直觉。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Apple Design Awards入围、行业公认短视频交互标杆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2016-2025年持续迭代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Apple/行业公认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短视频/社交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⭐⭐⭐⭐⭐ 全球月活超15亿，交互模式被大量产品模仿</w:t>
            </w:r>
          </w:p>
        </w:tc>
      </w:tr>
      <w:tr>
        <w:trPr>
          <w:trHeight w:val="567"/>
        </w:trPr>
        <w:tc>
          <w:tcPr>
            <w:tcW w:type="dxa" w:w="2764"/>
            <w:shd w:fill="F0F4FF" w:val="clear"/>
          </w:tcPr>
          <w:p>
            <w:pPr>
              <w:jc w:val="center"/>
            </w:pPr>
            <w:r/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b/>
                <w:sz w:val="16"/>
              </w:rPr>
              <w:t>小红书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卡片式信息流+社区笔记双栏瀑布流布局。首次登录性别选择后自动弹出年龄选择，一石二鸟减少操作步骤。一键导入微信头像/昵称。粉色调品牌视觉识别度极高。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行业公认社区产品交互设计标杆、"新中国成立70周年中国用户体验设计70人"关联产品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2019年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IXDC/行业公认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社交/内容社区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⭐⭐⭐⭐⭐ 日活超1亿，女性用户粘性极高</w:t>
            </w:r>
          </w:p>
        </w:tc>
      </w:tr>
      <w:tr>
        <w:trPr>
          <w:trHeight w:val="567"/>
        </w:trPr>
        <w:tc>
          <w:tcPr>
            <w:tcW w:type="dxa" w:w="2764"/>
          </w:tcPr>
          <w:p>
            <w:pPr>
              <w:jc w:val="center"/>
            </w:pPr>
            <w:r/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b/>
                <w:sz w:val="16"/>
              </w:rPr>
              <w:t>微博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热搜榜单信息备注功能拒绝标题党。发现页交互流设计，长按快捷操作。信息架构清晰，话题广场+超话社区双层级。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多次获得行业设计评选推荐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持续迭代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行业公认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社交媒体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⭐⭐⭐⭐ 中文社交媒体第一平台</w:t>
            </w:r>
          </w:p>
        </w:tc>
      </w:tr>
      <w:tr>
        <w:trPr>
          <w:trHeight w:val="567"/>
        </w:trPr>
        <w:tc>
          <w:tcPr>
            <w:tcW w:type="dxa" w:w="2764"/>
            <w:shd w:fill="F0F4FF" w:val="clear"/>
          </w:tcPr>
          <w:p>
            <w:pPr>
              <w:jc w:val="center"/>
            </w:pPr>
            <w:r/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b/>
                <w:sz w:val="16"/>
              </w:rPr>
              <w:t>Soul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星球匹配3D互动界面，捏脸系统自定义虚拟形象。灵魂匹配算法可视化呈现，语音社交交互自然。年轻化氛围感设计。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2024中关村商业软件奖年度社交软件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2024年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中关村商业软件奖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社交/陌生人交友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⭐⭐⭐⭐ Z世代用户口碑极佳</w:t>
            </w:r>
          </w:p>
        </w:tc>
      </w:tr>
      <w:tr>
        <w:trPr>
          <w:trHeight w:val="567"/>
        </w:trPr>
        <w:tc>
          <w:tcPr>
            <w:tcW w:type="dxa" w:w="2764"/>
          </w:tcPr>
          <w:p>
            <w:pPr>
              <w:jc w:val="center"/>
            </w:pPr>
            <w:r/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b/>
                <w:sz w:val="16"/>
              </w:rPr>
              <w:t>快手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双列瀑布流+单列沉浸式双模式切换。危险动作视频顶部安全提示人性化设计。"老铁"社区文化融入交互。普惠流量分发设计理念。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行业公认短视频双雄之一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持续迭代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行业公认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短视频/直播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⭐⭐⭐⭐ 下沉市场用户基础深厚</w:t>
            </w:r>
          </w:p>
        </w:tc>
      </w:tr>
      <w:tr>
        <w:trPr>
          <w:trHeight w:val="567"/>
        </w:trPr>
        <w:tc>
          <w:tcPr>
            <w:tcW w:type="dxa" w:w="2764"/>
            <w:shd w:fill="F0F4FF" w:val="clear"/>
          </w:tcPr>
          <w:p>
            <w:pPr>
              <w:jc w:val="center"/>
            </w:pPr>
            <w:r/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b/>
                <w:sz w:val="16"/>
              </w:rPr>
              <w:t>钉钉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企业协作交互设计标杆。"DING"强提醒功能、已读/未读状态设计、审批流可视化。2024年AI大模型全面融入工作流。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多次获得IXDC等设计大会推荐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2024-2025年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IXDC/行业公认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企业协作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⭐⭐⭐⭐ 企业用户超6亿，但"钉钉恐惧"亦有争议</w:t>
            </w:r>
          </w:p>
        </w:tc>
      </w:tr>
      <w:tr>
        <w:trPr>
          <w:trHeight w:val="567"/>
        </w:trPr>
        <w:tc>
          <w:tcPr>
            <w:tcW w:type="dxa" w:w="2764"/>
          </w:tcPr>
          <w:p>
            <w:pPr>
              <w:jc w:val="center"/>
            </w:pPr>
            <w:r/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b/>
                <w:sz w:val="16"/>
              </w:rPr>
              <w:t>飞书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文档即协作的交互理念。多维表格、飞书妙记自动生成会议纪要。All-in-one信息架构设计，消息/文档/日历无缝跳转。模块化工具灵活组合。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行业公认下一代企业协作设计标杆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2019-2025年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行业公认/设计社区广泛好评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企业协作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⭐⭐⭐⭐⭐ 设计圈口碑极佳，"飞书文档交互设计"成行业热词</w:t>
            </w:r>
          </w:p>
        </w:tc>
      </w:tr>
      <w:tr>
        <w:trPr>
          <w:trHeight w:val="567"/>
        </w:trPr>
        <w:tc>
          <w:tcPr>
            <w:tcW w:type="dxa" w:w="2764"/>
            <w:shd w:fill="F0F4FF" w:val="clear"/>
          </w:tcPr>
          <w:p>
            <w:pPr>
              <w:jc w:val="center"/>
            </w:pPr>
            <w:r/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b/>
                <w:sz w:val="16"/>
              </w:rPr>
              <w:t>腾讯会议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一键入会极简操作流。虚拟背景+美颜功能自然集成。屏幕共享标注交互直观。AI智能纪要功能革新会议体验。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2025年快科技年度评奖相关报道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2025年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行业公认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视频会议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⭐⭐⭐⭐ 疫情期间快速增长，体验稳定可靠</w:t>
            </w:r>
          </w:p>
        </w:tc>
      </w:tr>
      <w:tr>
        <w:trPr>
          <w:trHeight w:val="567"/>
        </w:trPr>
        <w:tc>
          <w:tcPr>
            <w:tcW w:type="dxa" w:w="2764"/>
          </w:tcPr>
          <w:p>
            <w:pPr>
              <w:jc w:val="center"/>
            </w:pPr>
            <w:r/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b/>
                <w:sz w:val="16"/>
              </w:rPr>
              <w:t>哔哩哔哩(B站)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弹幕文化深度交互设计——Z轴三层结构（视频底层、弹幕中层、控件顶层）。三连（点赞/投币/收藏）微交互的正向反馈设计。社区身份体系构建。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多次入围Apple Design Awards、IXDC标杆案例、设计社区高频讨论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2022-2025年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Apple/IXDC/行业公认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视频/内容社区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⭐⭐⭐⭐⭐ Z世代首选视频社区，弹幕交互被全球效仿</w:t>
            </w:r>
          </w:p>
        </w:tc>
      </w:tr>
      <w:tr>
        <w:trPr>
          <w:trHeight w:val="567"/>
        </w:trPr>
        <w:tc>
          <w:tcPr>
            <w:tcW w:type="dxa" w:w="2764"/>
            <w:shd w:fill="F0F4FF" w:val="clear"/>
          </w:tcPr>
          <w:p>
            <w:pPr>
              <w:jc w:val="center"/>
            </w:pPr>
            <w:r/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b/>
                <w:sz w:val="16"/>
              </w:rPr>
              <w:t>知乎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摇一摇快速反馈入口。卡片式信息流适合深度阅读。盐选内容推荐算法与界面融合。评论区折叠设计。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UI Award获奖者主导设计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2011-2025年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UI Award/行业公认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知识社区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⭐⭐⭐⭐ 中文最大知识社区，用户质量高</w:t>
            </w:r>
          </w:p>
        </w:tc>
      </w:tr>
      <w:tr>
        <w:trPr>
          <w:trHeight w:val="567"/>
        </w:trPr>
        <w:tc>
          <w:tcPr>
            <w:tcW w:type="dxa" w:w="2764"/>
          </w:tcPr>
          <w:p>
            <w:pPr>
              <w:jc w:val="center"/>
            </w:pPr>
            <w:r/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b/>
                <w:sz w:val="16"/>
              </w:rPr>
              <w:t>豆瓣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"叠加上滑板"影音详情页交互创新。简约克制设计风格。书影音标记系统设计独特。社区氛围去中心化设计。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行业公认设计风格独特、多次入选设计标杆案例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持续迭代（2018年6.0版为里程碑）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行业公认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文化社区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⭐⭐⭐⭐ 文艺用户口碑极佳，设计克制获好评</w:t>
            </w:r>
          </w:p>
        </w:tc>
      </w:tr>
      <w:tr>
        <w:trPr>
          <w:trHeight w:val="567"/>
        </w:trPr>
        <w:tc>
          <w:tcPr>
            <w:tcW w:type="dxa" w:w="2764"/>
            <w:shd w:fill="F0F4FF" w:val="clear"/>
          </w:tcPr>
          <w:p>
            <w:pPr>
              <w:jc w:val="center"/>
            </w:pPr>
            <w:r/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b/>
                <w:sz w:val="16"/>
              </w:rPr>
              <w:t>即刻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Jellow UI设计语言，"圈子"卡片交互。轻量级社区功能设计，主题色与图标系统统一性极佳。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设计社区广泛好评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2015年至今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设计社区/行业公认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兴趣社区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⭐⭐⭐⭐ 互联网从业者用户集中，设计口碑好</w:t>
            </w:r>
          </w:p>
        </w:tc>
      </w:tr>
      <w:tr>
        <w:trPr>
          <w:trHeight w:val="567"/>
        </w:trPr>
        <w:tc>
          <w:tcPr>
            <w:tcW w:type="dxa" w:w="2764"/>
          </w:tcPr>
          <w:p>
            <w:pPr>
              <w:jc w:val="center"/>
            </w:pPr>
            <w:r/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b/>
                <w:sz w:val="16"/>
              </w:rPr>
              <w:t>网易云音乐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黑胶唱片UI经典设计（丁磊亲自参与调校）。红黑主色调强品牌识别。"乐评"文化深度融入播放界面。歌单推荐算法与视觉融合。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百度中国好应用"年度优秀视觉设计奖"、缪斯设计奖金奖、多个设计大奖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2014-2024年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百度中国好应用/MUSE Design Awards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音乐/社区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⭐⭐⭐⭐⭐ 音乐社区第一品牌，用户粘性极高</w:t>
            </w:r>
          </w:p>
        </w:tc>
      </w:tr>
      <w:tr>
        <w:trPr>
          <w:trHeight w:val="567"/>
        </w:trPr>
        <w:tc>
          <w:tcPr>
            <w:tcW w:type="dxa" w:w="2764"/>
            <w:shd w:fill="F0F4FF" w:val="clear"/>
          </w:tcPr>
          <w:p>
            <w:pPr>
              <w:jc w:val="center"/>
            </w:pPr>
            <w:r/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b/>
                <w:sz w:val="16"/>
              </w:rPr>
              <w:t>QQ音乐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沉浸式播放器设计。歌词动效交互。个性化推荐瀑布流。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多次获得行业设计认可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持续迭代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行业公认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音乐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⭐⭐⭐⭐ 版权库最全，用户体验持续优化</w:t>
            </w:r>
          </w:p>
        </w:tc>
      </w:tr>
      <w:tr>
        <w:trPr>
          <w:trHeight w:val="567"/>
        </w:trPr>
        <w:tc>
          <w:tcPr>
            <w:tcW w:type="dxa" w:w="2764"/>
          </w:tcPr>
          <w:p>
            <w:pPr>
              <w:jc w:val="center"/>
            </w:pPr>
            <w:r/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b/>
                <w:sz w:val="16"/>
              </w:rPr>
              <w:t>汽水音乐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字节跳动旗下极致简约音乐APP。竖屏短视频式音乐推荐交互。极简播放界面。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2023-2024年设计社区广泛关注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2023-2024年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设计社区推荐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音乐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⭐⭐⭐⭐ 新兴音乐APP，设计简约获好评</w:t>
            </w:r>
          </w:p>
        </w:tc>
      </w:tr>
      <w:tr>
        <w:trPr>
          <w:trHeight w:val="567"/>
        </w:trPr>
        <w:tc>
          <w:tcPr>
            <w:tcW w:type="dxa" w:w="2764"/>
            <w:shd w:fill="F0F4FF" w:val="clear"/>
          </w:tcPr>
          <w:p>
            <w:pPr>
              <w:jc w:val="center"/>
            </w:pPr>
            <w:r/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b/>
                <w:sz w:val="16"/>
              </w:rPr>
              <w:t>淘宝(Vision Pro版)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2025 Apple Design Awards「出色互动」获奖。高还原度3D商品模型，360度手势旋转缩放。多商品同屏对比、1:1尺寸可视化。重新定义购物交互。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2025 Apple Design Awards（出色互动类）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2025年6月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Apple WWDC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电商/空间计算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⭐⭐⭐⭐⭐ Apple官方最高设计荣誉</w:t>
            </w:r>
          </w:p>
        </w:tc>
      </w:tr>
      <w:tr>
        <w:trPr>
          <w:trHeight w:val="567"/>
        </w:trPr>
        <w:tc>
          <w:tcPr>
            <w:tcW w:type="dxa" w:w="2764"/>
          </w:tcPr>
          <w:p>
            <w:pPr>
              <w:jc w:val="center"/>
            </w:pPr>
            <w:r/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b/>
                <w:sz w:val="16"/>
              </w:rPr>
              <w:t>淘宝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"二楼"下拉发现内容化栏目——利用下拉手势空间创新的典型交互案例。aix-panel(原xpanel)信息架构设计。智能推荐流。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多次入围Apple Design Awards、工信部优秀案例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2016-2025年持续迭代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Apple/工信部/行业公认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电商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⭐⭐⭐⭐⭐ 国内最大电商平台</w:t>
            </w:r>
          </w:p>
        </w:tc>
      </w:tr>
      <w:tr>
        <w:trPr>
          <w:trHeight w:val="567"/>
        </w:trPr>
        <w:tc>
          <w:tcPr>
            <w:tcW w:type="dxa" w:w="2764"/>
            <w:shd w:fill="F0F4FF" w:val="clear"/>
          </w:tcPr>
          <w:p>
            <w:pPr>
              <w:jc w:val="center"/>
            </w:pPr>
            <w:r/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b/>
                <w:sz w:val="16"/>
              </w:rPr>
              <w:t>拼多多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极简购买路径设计（砍掉购物车）。社交裂变交互设计（拼团/砍价）。游戏化运营交互（多多果园等）。最短路径转化设计。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电商交互简化设计行业标杆、商业转化率极高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2015-2025年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行业公认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电商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⭐⭐⭐⭐ 增长最快电商，交互简化获商业验证</w:t>
            </w:r>
          </w:p>
        </w:tc>
      </w:tr>
      <w:tr>
        <w:trPr>
          <w:trHeight w:val="567"/>
        </w:trPr>
        <w:tc>
          <w:tcPr>
            <w:tcW w:type="dxa" w:w="2764"/>
          </w:tcPr>
          <w:p>
            <w:pPr>
              <w:jc w:val="center"/>
            </w:pPr>
            <w:r/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b/>
                <w:sz w:val="16"/>
              </w:rPr>
              <w:t>京东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清晰的商品信息层级，丰富的筛选比较工具。购物流程最简步骤设计。物流可视化追踪交互。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多次获得设计行业推荐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持续迭代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行业公认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电商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⭐⭐⭐⭐ 品质电商代表，物流体验领先</w:t>
            </w:r>
          </w:p>
        </w:tc>
      </w:tr>
      <w:tr>
        <w:trPr>
          <w:trHeight w:val="567"/>
        </w:trPr>
        <w:tc>
          <w:tcPr>
            <w:tcW w:type="dxa" w:w="2764"/>
            <w:shd w:fill="F0F4FF" w:val="clear"/>
          </w:tcPr>
          <w:p>
            <w:pPr>
              <w:jc w:val="center"/>
            </w:pPr>
            <w:r/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b/>
                <w:sz w:val="16"/>
              </w:rPr>
              <w:t>得物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球鞋/潮流商品3D展示。鉴定过程可视化交互。社区+电商融合设计。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2024中关村商业软件奖年度购物软件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2024年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中关村商业软件奖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潮流电商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⭐⭐⭐⭐ 年轻用户首选潮流平台</w:t>
            </w:r>
          </w:p>
        </w:tc>
      </w:tr>
      <w:tr>
        <w:trPr>
          <w:trHeight w:val="567"/>
        </w:trPr>
        <w:tc>
          <w:tcPr>
            <w:tcW w:type="dxa" w:w="2764"/>
          </w:tcPr>
          <w:p>
            <w:pPr>
              <w:jc w:val="center"/>
            </w:pPr>
            <w:r/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b/>
                <w:sz w:val="16"/>
              </w:rPr>
              <w:t>闲鱼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C2C信任体系交互设计。鱼塘社区化交易。一键转卖/发布极简流程。趣味化"闲鱼玩家"体系。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行业认可C2C交易设计创新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持续迭代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行业公认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二手交易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⭐⭐⭐⭐ 国内最大二手交易平台</w:t>
            </w:r>
          </w:p>
        </w:tc>
      </w:tr>
      <w:tr>
        <w:trPr>
          <w:trHeight w:val="567"/>
        </w:trPr>
        <w:tc>
          <w:tcPr>
            <w:tcW w:type="dxa" w:w="2764"/>
            <w:shd w:fill="F0F4FF" w:val="clear"/>
          </w:tcPr>
          <w:p>
            <w:pPr>
              <w:jc w:val="center"/>
            </w:pPr>
            <w:r/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b/>
                <w:sz w:val="16"/>
              </w:rPr>
              <w:t>网易严选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品质感视觉设计，留白+大字报风格。商品详情页信息层级清晰。ODM模式透明化交互。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行业内品质电商设计代表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2016年至今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行业公认/设计社区好评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品质电商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⭐⭐⭐⭐ 设计品质获得用户认可</w:t>
            </w:r>
          </w:p>
        </w:tc>
      </w:tr>
      <w:tr>
        <w:trPr>
          <w:trHeight w:val="567"/>
        </w:trPr>
        <w:tc>
          <w:tcPr>
            <w:tcW w:type="dxa" w:w="2764"/>
          </w:tcPr>
          <w:p>
            <w:pPr>
              <w:jc w:val="center"/>
            </w:pPr>
            <w:r/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b/>
                <w:sz w:val="16"/>
              </w:rPr>
              <w:t>唯品会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大牌特卖交互设计。"快抢"限时机制设计。品牌特卖频道信息架构清晰。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电商细分类目设计标杆之一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持续迭代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行业公认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品牌特卖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⭐⭐⭐⭐ 特卖电商龙头</w:t>
            </w:r>
          </w:p>
        </w:tc>
      </w:tr>
      <w:tr>
        <w:trPr>
          <w:trHeight w:val="567"/>
        </w:trPr>
        <w:tc>
          <w:tcPr>
            <w:tcW w:type="dxa" w:w="2764"/>
            <w:shd w:fill="F0F4FF" w:val="clear"/>
          </w:tcPr>
          <w:p>
            <w:pPr>
              <w:jc w:val="center"/>
            </w:pPr>
            <w:r/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b/>
                <w:sz w:val="16"/>
              </w:rPr>
              <w:t>美团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超级App信息架构设计（外卖/酒店/出行/到店等20+服务）。黄色主色调统一品牌识别。智能推荐与LBS深度融合。无障碍设计成熟。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采用Ant Design设计系统、无障碍设计被行业认可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2010-2025年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行业公认/无障碍设计认证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本地生活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⭐⭐⭐⭐⭐ 国内最大本地生活平台</w:t>
            </w:r>
          </w:p>
        </w:tc>
      </w:tr>
      <w:tr>
        <w:trPr>
          <w:trHeight w:val="567"/>
        </w:trPr>
        <w:tc>
          <w:tcPr>
            <w:tcW w:type="dxa" w:w="2764"/>
          </w:tcPr>
          <w:p>
            <w:pPr>
              <w:jc w:val="center"/>
            </w:pPr>
            <w:r/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b/>
                <w:sz w:val="16"/>
              </w:rPr>
              <w:t>饿了么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外卖点餐流程极简化。实时配送地图可视化。会员体系交互设计。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多次获得行业设计认可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持续迭代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行业公认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外卖配送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⭐⭐⭐⭐ 外卖双巨头之一</w:t>
            </w:r>
          </w:p>
        </w:tc>
      </w:tr>
      <w:tr>
        <w:trPr>
          <w:trHeight w:val="567"/>
        </w:trPr>
        <w:tc>
          <w:tcPr>
            <w:tcW w:type="dxa" w:w="2764"/>
            <w:shd w:fill="F0F4FF" w:val="clear"/>
          </w:tcPr>
          <w:p>
            <w:pPr>
              <w:jc w:val="center"/>
            </w:pPr>
            <w:r/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b/>
                <w:sz w:val="16"/>
              </w:rPr>
              <w:t>大众点评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UGC评价体系交互设计。榜单/推荐算法可视化。LBS附近推荐卡片设计。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行业公认本地生活信息平台设计标杆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持续迭代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行业公认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生活信息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⭐⭐⭐⭐⭐ 本地生活决策首选平台</w:t>
            </w:r>
          </w:p>
        </w:tc>
      </w:tr>
      <w:tr>
        <w:trPr>
          <w:trHeight w:val="567"/>
        </w:trPr>
        <w:tc>
          <w:tcPr>
            <w:tcW w:type="dxa" w:w="2764"/>
          </w:tcPr>
          <w:p>
            <w:pPr>
              <w:jc w:val="center"/>
            </w:pPr>
            <w:r/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b/>
                <w:sz w:val="16"/>
              </w:rPr>
              <w:t>盒马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线上线下一体化新零售设计。30分钟达时效交互。门店+App联动体验。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新零售模式交互创新被广泛研究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2016年至今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行业公认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新零售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⭐⭐⭐⭐ 新零售标杆</w:t>
            </w:r>
          </w:p>
        </w:tc>
      </w:tr>
      <w:tr>
        <w:trPr>
          <w:trHeight w:val="567"/>
        </w:trPr>
        <w:tc>
          <w:tcPr>
            <w:tcW w:type="dxa" w:w="2764"/>
            <w:shd w:fill="F0F4FF" w:val="clear"/>
          </w:tcPr>
          <w:p>
            <w:pPr>
              <w:jc w:val="center"/>
            </w:pPr>
            <w:r/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b/>
                <w:sz w:val="16"/>
              </w:rPr>
              <w:t>肯德基APP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自助点餐流程极简设计。卡券体系交互清晰。会员积分游戏化。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连锁餐饮数字化交互设计优秀案例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持续迭代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行业公认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餐饮连锁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⭐⭐⭐⭐ 数字化餐饮代表</w:t>
            </w:r>
          </w:p>
        </w:tc>
      </w:tr>
      <w:tr>
        <w:trPr>
          <w:trHeight w:val="567"/>
        </w:trPr>
        <w:tc>
          <w:tcPr>
            <w:tcW w:type="dxa" w:w="2764"/>
          </w:tcPr>
          <w:p>
            <w:pPr>
              <w:jc w:val="center"/>
            </w:pPr>
            <w:r/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b/>
                <w:sz w:val="16"/>
              </w:rPr>
              <w:t>瑞幸咖啡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小程序/App极简下单流程。取餐码/订单状态实时反馈。Luckin Coffee品牌视觉统一。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2020-2024年多次获得增长设计类奖项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2020-2024年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行业公认/增长设计案例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咖啡连锁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⭐⭐⭐⭐⭐ 数字化咖啡运营标杆</w:t>
            </w:r>
          </w:p>
        </w:tc>
      </w:tr>
      <w:tr>
        <w:trPr>
          <w:trHeight w:val="567"/>
        </w:trPr>
        <w:tc>
          <w:tcPr>
            <w:tcW w:type="dxa" w:w="2764"/>
            <w:shd w:fill="F0F4FF" w:val="clear"/>
          </w:tcPr>
          <w:p>
            <w:pPr>
              <w:jc w:val="center"/>
            </w:pPr>
            <w:r/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b/>
                <w:sz w:val="16"/>
              </w:rPr>
              <w:t>支付宝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超级App金融级交互设计。蓝白主色调传递专业可靠。"我裂开了"等彩蛋创意交互。桌面组件左右手适配。蚂蚁森林/庄园游戏化公益交互。隐私保护创新实践。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2022 iF设计奖UI/UX类入围、2023年工信部优秀案例（支付宝APP隐私保护创新）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2022-2023年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iF设计奖/工信部/行业公认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金融支付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⭐⭐⭐⭐⭐ 全球最大移动支付平台之一</w:t>
            </w:r>
          </w:p>
        </w:tc>
      </w:tr>
      <w:tr>
        <w:trPr>
          <w:trHeight w:val="567"/>
        </w:trPr>
        <w:tc>
          <w:tcPr>
            <w:tcW w:type="dxa" w:w="2764"/>
          </w:tcPr>
          <w:p>
            <w:pPr>
              <w:jc w:val="center"/>
            </w:pPr>
            <w:r/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b/>
                <w:sz w:val="16"/>
              </w:rPr>
              <w:t>招商银行APP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金融App适老化设计标杆。简洁明快的卡片式首页。智能语音交互。产品矩阵清晰。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2023年工信部移动互联网应用服务能力提升优秀案例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2023年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工信部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银行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⭐⭐⭐⭐ 零售银行数字化体验领先</w:t>
            </w:r>
          </w:p>
        </w:tc>
      </w:tr>
      <w:tr>
        <w:trPr>
          <w:trHeight w:val="567"/>
        </w:trPr>
        <w:tc>
          <w:tcPr>
            <w:tcW w:type="dxa" w:w="2764"/>
            <w:shd w:fill="F0F4FF" w:val="clear"/>
          </w:tcPr>
          <w:p>
            <w:pPr>
              <w:jc w:val="center"/>
            </w:pPr>
            <w:r/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b/>
                <w:sz w:val="16"/>
              </w:rPr>
              <w:t>蚂蚁财富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投资理财信息可视化设计。基金详情页交互深度。定投计划设置流程优化。风险测评交互设计友好。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蚂蚁集团设计团队获得多项行业认可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持续迭代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行业公认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理财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⭐⭐⭐⭐ 基金销售龙头平台</w:t>
            </w:r>
          </w:p>
        </w:tc>
      </w:tr>
      <w:tr>
        <w:trPr>
          <w:trHeight w:val="567"/>
        </w:trPr>
        <w:tc>
          <w:tcPr>
            <w:tcW w:type="dxa" w:w="2764"/>
          </w:tcPr>
          <w:p>
            <w:pPr>
              <w:jc w:val="center"/>
            </w:pPr>
            <w:r/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b/>
                <w:sz w:val="16"/>
              </w:rPr>
              <w:t>雪球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投资社区深度交互设计。行情数据可视化。讨论区+交易融合设计。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投资者社区设计创新获行业认可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持续迭代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行业公认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投资社区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⭐⭐⭐⭐ 中文最大投资者社区</w:t>
            </w:r>
          </w:p>
        </w:tc>
      </w:tr>
      <w:tr>
        <w:trPr>
          <w:trHeight w:val="567"/>
        </w:trPr>
        <w:tc>
          <w:tcPr>
            <w:tcW w:type="dxa" w:w="2764"/>
            <w:shd w:fill="F0F4FF" w:val="clear"/>
          </w:tcPr>
          <w:p>
            <w:pPr>
              <w:jc w:val="center"/>
            </w:pPr>
            <w:r/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b/>
                <w:sz w:val="16"/>
              </w:rPr>
              <w:t>云闪付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银行卡管理统一入口。NFC支付便捷交互。银联标识视觉统一。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多次获得金融科技创新推荐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2017年至今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行业公认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支付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⭐⭐⭐⭐ 银联统一支付入口</w:t>
            </w:r>
          </w:p>
        </w:tc>
      </w:tr>
      <w:tr>
        <w:trPr>
          <w:trHeight w:val="567"/>
        </w:trPr>
        <w:tc>
          <w:tcPr>
            <w:tcW w:type="dxa" w:w="2764"/>
          </w:tcPr>
          <w:p>
            <w:pPr>
              <w:jc w:val="center"/>
            </w:pPr>
            <w:r/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b/>
                <w:sz w:val="16"/>
              </w:rPr>
              <w:t>滴滴出行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xpanel信息架构设计创新——在不占LBS地图空间的前提下通过拓展卡片实现功能运营。预估价格/等待时间实时可视化。安全中心交互设计完善。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IXDC 2018标杆案例、工信部2023年优秀案例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2018-2023年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IXDC/工信部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出行服务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⭐⭐⭐⭐ 出行服务第一平台</w:t>
            </w:r>
          </w:p>
        </w:tc>
      </w:tr>
      <w:tr>
        <w:trPr>
          <w:trHeight w:val="567"/>
        </w:trPr>
        <w:tc>
          <w:tcPr>
            <w:tcW w:type="dxa" w:w="2764"/>
            <w:shd w:fill="F0F4FF" w:val="clear"/>
          </w:tcPr>
          <w:p>
            <w:pPr>
              <w:jc w:val="center"/>
            </w:pPr>
            <w:r/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b/>
                <w:sz w:val="16"/>
              </w:rPr>
              <w:t>高德地图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车道级导航视觉设计（全球最大规模）。隧道内VDR惯性导航解决方案。弯道会车预警3D可视化。北斗系统精准定位视觉反馈。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2023年快科技技术创新奖、行业公认导航交互标杆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2023-2025年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快科技年度评奖/行业公认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地图导航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⭐⭐⭐⭐⭐ 国内导航第一品牌</w:t>
            </w:r>
          </w:p>
        </w:tc>
      </w:tr>
      <w:tr>
        <w:trPr>
          <w:trHeight w:val="567"/>
        </w:trPr>
        <w:tc>
          <w:tcPr>
            <w:tcW w:type="dxa" w:w="2764"/>
          </w:tcPr>
          <w:p>
            <w:pPr>
              <w:jc w:val="center"/>
            </w:pPr>
            <w:r/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b/>
                <w:sz w:val="16"/>
              </w:rPr>
              <w:t>百度地图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AI智能出行设计。迁徙地图/疫情小区可视化。AR实景导航交互。智能语音交互驾车场景深度优化。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2020中国设计红星原创奖、2020韩国K-DESIGN AWARD金奖、GOOD DESIGN AWARD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2020年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红星奖/K-DESIGN/GOOD DESIGN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地图导航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⭐⭐⭐⭐ AI地图领导者</w:t>
            </w:r>
          </w:p>
        </w:tc>
      </w:tr>
      <w:tr>
        <w:trPr>
          <w:trHeight w:val="567"/>
        </w:trPr>
        <w:tc>
          <w:tcPr>
            <w:tcW w:type="dxa" w:w="2764"/>
            <w:shd w:fill="F0F4FF" w:val="clear"/>
          </w:tcPr>
          <w:p>
            <w:pPr>
              <w:jc w:val="center"/>
            </w:pPr>
            <w:r/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b/>
                <w:sz w:val="16"/>
              </w:rPr>
              <w:t>携程旅行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多元化内容体验升级。机票/酒店一站式预订流程。行前/行中/行后全旅程交互。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2021 GXA好体验奖最佳商业应用奖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2021年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GXA好体验奖/UXPA中国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旅游出行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⭐⭐⭐⭐⭐ 中国最大在线旅游平台</w:t>
            </w:r>
          </w:p>
        </w:tc>
      </w:tr>
      <w:tr>
        <w:trPr>
          <w:trHeight w:val="567"/>
        </w:trPr>
        <w:tc>
          <w:tcPr>
            <w:tcW w:type="dxa" w:w="2764"/>
          </w:tcPr>
          <w:p>
            <w:pPr>
              <w:jc w:val="center"/>
            </w:pPr>
            <w:r/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b/>
                <w:sz w:val="16"/>
              </w:rPr>
              <w:t>同程旅行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机票目的地盲盒交互创新。行程管家智能提醒。UI重设计后视觉品质提升。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2021 GXA好体验奖最佳体验探索奖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2021年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GXA好体验奖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旅游出行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⭐⭐⭐⭐ 旅游创新体验</w:t>
            </w:r>
          </w:p>
        </w:tc>
      </w:tr>
      <w:tr>
        <w:trPr>
          <w:trHeight w:val="567"/>
        </w:trPr>
        <w:tc>
          <w:tcPr>
            <w:tcW w:type="dxa" w:w="2764"/>
            <w:shd w:fill="F0F4FF" w:val="clear"/>
          </w:tcPr>
          <w:p>
            <w:pPr>
              <w:jc w:val="center"/>
            </w:pPr>
            <w:r/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b/>
                <w:sz w:val="16"/>
              </w:rPr>
              <w:t>哈啰出行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共享单车扫码开锁极简交互。助力车/顺风车/打车多模式切换。碳积分体系可视化。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行业认可共享出行设计代表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持续迭代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行业公认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共享出行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⭐⭐⭐⭐ 共享出行领先品牌</w:t>
            </w:r>
          </w:p>
        </w:tc>
      </w:tr>
      <w:tr>
        <w:trPr>
          <w:trHeight w:val="567"/>
        </w:trPr>
        <w:tc>
          <w:tcPr>
            <w:tcW w:type="dxa" w:w="2764"/>
          </w:tcPr>
          <w:p>
            <w:pPr>
              <w:jc w:val="center"/>
            </w:pPr>
            <w:r/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b/>
                <w:sz w:val="16"/>
              </w:rPr>
              <w:t>T3出行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网约车安全交互设计标杆。AI护航行程可视化。司机实名认证流程设计。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2024年网约车行业发展指数前三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2024年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北京晚报/大数据评测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网约车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⭐⭐⭐⭐ 网约车行业前三</w:t>
            </w:r>
          </w:p>
        </w:tc>
      </w:tr>
      <w:tr>
        <w:trPr>
          <w:trHeight w:val="567"/>
        </w:trPr>
        <w:tc>
          <w:tcPr>
            <w:tcW w:type="dxa" w:w="2764"/>
            <w:shd w:fill="F0F4FF" w:val="clear"/>
          </w:tcPr>
          <w:p>
            <w:pPr>
              <w:jc w:val="center"/>
            </w:pPr>
            <w:r/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b/>
                <w:sz w:val="16"/>
              </w:rPr>
              <w:t>腾讯视频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海量内容信息架构设计。播放器手势交互丰富。全屏沉浸+弹幕融合。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2024中关村商业软件奖年度最佳视频播放软件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2024年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中关村商业软件奖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视频娱乐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⭐⭐⭐⭐ 视频行业三强</w:t>
            </w:r>
          </w:p>
        </w:tc>
      </w:tr>
      <w:tr>
        <w:trPr>
          <w:trHeight w:val="567"/>
        </w:trPr>
        <w:tc>
          <w:tcPr>
            <w:tcW w:type="dxa" w:w="2764"/>
          </w:tcPr>
          <w:p>
            <w:pPr>
              <w:jc w:val="center"/>
            </w:pPr>
            <w:r/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b/>
                <w:sz w:val="16"/>
              </w:rPr>
              <w:t>爱奇艺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"药箱"滑块等影视场景化交互细节。VR沉浸式观影。AI智能推荐+互动剧。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2023年工信部优秀案例、全生命周期隐私保护方案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2023年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工信部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视频娱乐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⭐⭐⭐⭐ 原创内容+交互创新</w:t>
            </w:r>
          </w:p>
        </w:tc>
      </w:tr>
      <w:tr>
        <w:trPr>
          <w:trHeight w:val="567"/>
        </w:trPr>
        <w:tc>
          <w:tcPr>
            <w:tcW w:type="dxa" w:w="2764"/>
            <w:shd w:fill="F0F4FF" w:val="clear"/>
          </w:tcPr>
          <w:p>
            <w:pPr>
              <w:jc w:val="center"/>
            </w:pPr>
            <w:r/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b/>
                <w:sz w:val="16"/>
              </w:rPr>
              <w:t>芒果TV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青春化视觉设计。综艺互动社区。弹幕+投票互动设计。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视频行业中差异化设计获认可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持续迭代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行业公认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视频娱乐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⭐⭐⭐⭐ 综艺内容优势明显</w:t>
            </w:r>
          </w:p>
        </w:tc>
      </w:tr>
      <w:tr>
        <w:trPr>
          <w:trHeight w:val="567"/>
        </w:trPr>
        <w:tc>
          <w:tcPr>
            <w:tcW w:type="dxa" w:w="2764"/>
          </w:tcPr>
          <w:p>
            <w:pPr>
              <w:jc w:val="center"/>
            </w:pPr>
            <w:r/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b/>
                <w:sz w:val="16"/>
              </w:rPr>
              <w:t>优酷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多端同步断点续播。内容推荐瀑布流。倍速播放交互。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阿里大文娱设计中心出品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持续迭代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行业公认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视频娱乐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⭐⭐⭐⭐ 阿里系视频平台</w:t>
            </w:r>
          </w:p>
        </w:tc>
      </w:tr>
      <w:tr>
        <w:trPr>
          <w:trHeight w:val="567"/>
        </w:trPr>
        <w:tc>
          <w:tcPr>
            <w:tcW w:type="dxa" w:w="2764"/>
            <w:shd w:fill="F0F4FF" w:val="clear"/>
          </w:tcPr>
          <w:p>
            <w:pPr>
              <w:jc w:val="center"/>
            </w:pPr>
            <w:r/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b/>
                <w:sz w:val="16"/>
              </w:rPr>
              <w:t>VUE Vlog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视频编辑与拍摄利器，极简操作流程。电影级滤镜预设。转场/贴纸交互直观。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2017豌豆荚设计奖年度应用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2017年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豌豆荚设计奖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视频工具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⭐⭐⭐⭐ 视频工具设计佳作</w:t>
            </w:r>
          </w:p>
        </w:tc>
      </w:tr>
      <w:tr>
        <w:trPr>
          <w:trHeight w:val="567"/>
        </w:trPr>
        <w:tc>
          <w:tcPr>
            <w:tcW w:type="dxa" w:w="2764"/>
          </w:tcPr>
          <w:p>
            <w:pPr>
              <w:jc w:val="center"/>
            </w:pPr>
            <w:r/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b/>
                <w:sz w:val="16"/>
              </w:rPr>
              <w:t>夸克浏览器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极简无广告浏览器设计。AI智能搜索+行为预判（输入某地天气自动展示）。智能摘要。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2017豌豆荚设计奖年度应用、2024中关村商业软件奖最具创新浏览器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2017/2024年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豌豆荚设计奖/中关村商业软件奖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浏览器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⭐⭐⭐⭐⭐ 极简主义浏览器标杆</w:t>
            </w:r>
          </w:p>
        </w:tc>
      </w:tr>
      <w:tr>
        <w:trPr>
          <w:trHeight w:val="567"/>
        </w:trPr>
        <w:tc>
          <w:tcPr>
            <w:tcW w:type="dxa" w:w="2764"/>
            <w:shd w:fill="F0F4FF" w:val="clear"/>
          </w:tcPr>
          <w:p>
            <w:pPr>
              <w:jc w:val="center"/>
            </w:pPr>
            <w:r/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b/>
                <w:sz w:val="16"/>
              </w:rPr>
              <w:t>石墨文档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多人实时协作交互设计。简约白+品牌色视觉风格。无干扰编辑体验。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第338期豌豆荚设计奖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2018年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豌豆荚设计奖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在线文档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⭐⭐⭐⭐ 国内最早协作文档之一</w:t>
            </w:r>
          </w:p>
        </w:tc>
      </w:tr>
      <w:tr>
        <w:trPr>
          <w:trHeight w:val="567"/>
        </w:trPr>
        <w:tc>
          <w:tcPr>
            <w:tcW w:type="dxa" w:w="2764"/>
          </w:tcPr>
          <w:p>
            <w:pPr>
              <w:jc w:val="center"/>
            </w:pPr>
            <w:r/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b/>
                <w:sz w:val="16"/>
              </w:rPr>
              <w:t>腾讯文档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在线编辑多人协作实时同步。微信生态深融合。多端无缝切换。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2023年度最受欢迎工具奖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2023年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人人都是产品经理年度评选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在线文档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⭐⭐⭐⭐ 腾讯生态协同办公</w:t>
            </w:r>
          </w:p>
        </w:tc>
      </w:tr>
      <w:tr>
        <w:trPr>
          <w:trHeight w:val="567"/>
        </w:trPr>
        <w:tc>
          <w:tcPr>
            <w:tcW w:type="dxa" w:w="2764"/>
            <w:shd w:fill="F0F4FF" w:val="clear"/>
          </w:tcPr>
          <w:p>
            <w:pPr>
              <w:jc w:val="center"/>
            </w:pPr>
            <w:r/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b/>
                <w:sz w:val="16"/>
              </w:rPr>
              <w:t>WPS Office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移动端办公套件交互设计。PDF标注/编辑流畅。模板库丰富。云同步无缝。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多年金山办公设计团队积累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持续迭代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行业公认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办公套件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⭐⭐⭐⭐ 国产办公软件标杆</w:t>
            </w:r>
          </w:p>
        </w:tc>
      </w:tr>
      <w:tr>
        <w:trPr>
          <w:trHeight w:val="567"/>
        </w:trPr>
        <w:tc>
          <w:tcPr>
            <w:tcW w:type="dxa" w:w="2764"/>
          </w:tcPr>
          <w:p>
            <w:pPr>
              <w:jc w:val="center"/>
            </w:pPr>
            <w:r/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b/>
                <w:sz w:val="16"/>
              </w:rPr>
              <w:t>印象笔记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"第二大脑"知识管理交互。多层级笔记本结构。标签/搜索体系设计。剪藏插件生态。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豌豆荚设计奖早期获奖应用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2012年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豌豆荚设计奖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笔记/知识管理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⭐⭐⭐⭐ 知识管理长效品牌</w:t>
            </w:r>
          </w:p>
        </w:tc>
      </w:tr>
      <w:tr>
        <w:trPr>
          <w:trHeight w:val="567"/>
        </w:trPr>
        <w:tc>
          <w:tcPr>
            <w:tcW w:type="dxa" w:w="2764"/>
            <w:shd w:fill="F0F4FF" w:val="clear"/>
          </w:tcPr>
          <w:p>
            <w:pPr>
              <w:jc w:val="center"/>
            </w:pPr>
            <w:r/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b/>
                <w:sz w:val="16"/>
              </w:rPr>
              <w:t>滴答清单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GTD效率管理交互设计。自然语言输入创建任务。多视图切换（列表/日历/看板）。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效率工具类设计社区广泛好评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持续迭代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设计社区/行业公认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任务管理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⭐⭐⭐⭐ 国内效率工具设计标杆</w:t>
            </w:r>
          </w:p>
        </w:tc>
      </w:tr>
      <w:tr>
        <w:trPr>
          <w:trHeight w:val="567"/>
        </w:trPr>
        <w:tc>
          <w:tcPr>
            <w:tcW w:type="dxa" w:w="2764"/>
          </w:tcPr>
          <w:p>
            <w:pPr>
              <w:jc w:val="center"/>
            </w:pPr>
            <w:r/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b/>
                <w:sz w:val="16"/>
              </w:rPr>
              <w:t>扫描全能王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文档扫描AI增强交互。一键扣图/识别。PDF处理流程极简。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多次获得App Store推荐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2019-2025年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App Store/用户口碑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工具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⭐⭐⭐⭐ 全球用户过亿</w:t>
            </w:r>
          </w:p>
        </w:tc>
      </w:tr>
      <w:tr>
        <w:trPr>
          <w:trHeight w:val="567"/>
        </w:trPr>
        <w:tc>
          <w:tcPr>
            <w:tcW w:type="dxa" w:w="2764"/>
            <w:shd w:fill="F0F4FF" w:val="clear"/>
          </w:tcPr>
          <w:p>
            <w:pPr>
              <w:jc w:val="center"/>
            </w:pPr>
            <w:r/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b/>
                <w:sz w:val="16"/>
              </w:rPr>
              <w:t>白描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OCR识别交互极致简约。图片转文字流程精简。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2018豌豆荚设计奖年度应用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2018年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豌豆荚设计奖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工具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⭐⭐⭐⭐ 小而美OCR工具口碑极佳</w:t>
            </w:r>
          </w:p>
        </w:tc>
      </w:tr>
      <w:tr>
        <w:trPr>
          <w:trHeight w:val="567"/>
        </w:trPr>
        <w:tc>
          <w:tcPr>
            <w:tcW w:type="dxa" w:w="2764"/>
          </w:tcPr>
          <w:p>
            <w:pPr>
              <w:jc w:val="center"/>
            </w:pPr>
            <w:r/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b/>
                <w:sz w:val="16"/>
              </w:rPr>
              <w:t>Xmind思维导图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移动端思维导图交互标杆。手势缩放/拖拽自然。模板库丰富。结构切换流畅。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设计社区/工具类App常驻推荐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持续迭代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行业公认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思维导图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⭐⭐⭐⭐ 全球知名思维导图工具</w:t>
            </w:r>
          </w:p>
        </w:tc>
      </w:tr>
      <w:tr>
        <w:trPr>
          <w:trHeight w:val="567"/>
        </w:trPr>
        <w:tc>
          <w:tcPr>
            <w:tcW w:type="dxa" w:w="2764"/>
            <w:shd w:fill="F0F4FF" w:val="clear"/>
          </w:tcPr>
          <w:p>
            <w:pPr>
              <w:jc w:val="center"/>
            </w:pPr>
            <w:r/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b/>
                <w:sz w:val="16"/>
              </w:rPr>
              <w:t>ProcessOn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在线流程图/思维导图协作。拖拽式绘图交互。模板社区丰富。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在线协作绘图工具国内领先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持续迭代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行业公认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绘图工具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⭐⭐⭐⭐ 在线绘图协作平台代表</w:t>
            </w:r>
          </w:p>
        </w:tc>
      </w:tr>
      <w:tr>
        <w:trPr>
          <w:trHeight w:val="567"/>
        </w:trPr>
        <w:tc>
          <w:tcPr>
            <w:tcW w:type="dxa" w:w="2764"/>
          </w:tcPr>
          <w:p>
            <w:pPr>
              <w:jc w:val="center"/>
            </w:pPr>
            <w:r/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b/>
                <w:sz w:val="16"/>
              </w:rPr>
              <w:t>CapWords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2025 Apple Design Awards「乐趣横生」类获奖。拍照识别日常物品→生成单词贴图。"捕捉—认识—记忆"闭环。支持10种语言。场景+图像记忆模式。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2025 Apple Design Awards（乐趣横生类）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2025年6月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Apple WWDC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教育/语言学习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⭐⭐⭐⭐⭐ Apple官方最高设计荣誉</w:t>
            </w:r>
          </w:p>
        </w:tc>
      </w:tr>
      <w:tr>
        <w:trPr>
          <w:trHeight w:val="567"/>
        </w:trPr>
        <w:tc>
          <w:tcPr>
            <w:tcW w:type="dxa" w:w="2764"/>
            <w:shd w:fill="F0F4FF" w:val="clear"/>
          </w:tcPr>
          <w:p>
            <w:pPr>
              <w:jc w:val="center"/>
            </w:pPr>
            <w:r/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b/>
                <w:sz w:val="16"/>
              </w:rPr>
              <w:t>网易蜗牛读书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"每天免费1小时"创新阅读模式。极简排版设计。书籍推荐卡片交互。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2017豌豆荚设计奖年度应用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2017年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豌豆荚设计奖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数字阅读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⭐⭐⭐⭐ 阅读体验获高度好评</w:t>
            </w:r>
          </w:p>
        </w:tc>
      </w:tr>
      <w:tr>
        <w:trPr>
          <w:trHeight w:val="567"/>
        </w:trPr>
        <w:tc>
          <w:tcPr>
            <w:tcW w:type="dxa" w:w="2764"/>
          </w:tcPr>
          <w:p>
            <w:pPr>
              <w:jc w:val="center"/>
            </w:pPr>
            <w:r/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b/>
                <w:sz w:val="16"/>
              </w:rPr>
              <w:t>微信读书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社交化阅读交互设计（读书排行榜、想法划线）。墨水屏模式适配。无限卡会员体系。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微信生态产品设计标杆之一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2015年至今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行业公认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数字阅读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⭐⭐⭐⭐⭐ 数字阅读平台领先者</w:t>
            </w:r>
          </w:p>
        </w:tc>
      </w:tr>
      <w:tr>
        <w:trPr>
          <w:trHeight w:val="567"/>
        </w:trPr>
        <w:tc>
          <w:tcPr>
            <w:tcW w:type="dxa" w:w="2764"/>
            <w:shd w:fill="F0F4FF" w:val="clear"/>
          </w:tcPr>
          <w:p>
            <w:pPr>
              <w:jc w:val="center"/>
            </w:pPr>
            <w:r/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b/>
                <w:sz w:val="16"/>
              </w:rPr>
              <w:t>得到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知识服务视觉设计系统。课程音频播放器深度交互。电子书精排版式。学习数据可视化。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知识付费行业设计标杆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2015年至今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行业公认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知识付费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⭐⭐⭐⭐ 知识服务头部平台</w:t>
            </w:r>
          </w:p>
        </w:tc>
      </w:tr>
      <w:tr>
        <w:trPr>
          <w:trHeight w:val="567"/>
        </w:trPr>
        <w:tc>
          <w:tcPr>
            <w:tcW w:type="dxa" w:w="2764"/>
          </w:tcPr>
          <w:p>
            <w:pPr>
              <w:jc w:val="center"/>
            </w:pPr>
            <w:r/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b/>
                <w:sz w:val="16"/>
              </w:rPr>
              <w:t>多邻国(Duolingo)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游戏化学习交互设计（连胜/宝石/排行榜）。可爱IP角色视觉体系。错误反馈温柔设计。推送提醒适度。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多次获得Apple Design Awards、国际语言学习App设计标杆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2019-2025年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Apple/全球公认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语言学习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⭐⭐⭐⭐⭐ 全球最受欢迎语言学习App</w:t>
            </w:r>
          </w:p>
        </w:tc>
      </w:tr>
      <w:tr>
        <w:trPr>
          <w:trHeight w:val="567"/>
        </w:trPr>
        <w:tc>
          <w:tcPr>
            <w:tcW w:type="dxa" w:w="2764"/>
            <w:shd w:fill="F0F4FF" w:val="clear"/>
          </w:tcPr>
          <w:p>
            <w:pPr>
              <w:jc w:val="center"/>
            </w:pPr>
            <w:r/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b/>
                <w:sz w:val="16"/>
              </w:rPr>
              <w:t>Keep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运动健身数据可视化设计。课程跟练交互流畅。天气感知启动页设计。社区+商城融合。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多次获得App Store年度推荐、健身类App设计标杆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2015-2025年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App Store/行业公认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运动健身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⭐⭐⭐⭐ 国内健身App领导者</w:t>
            </w:r>
          </w:p>
        </w:tc>
      </w:tr>
      <w:tr>
        <w:trPr>
          <w:trHeight w:val="567"/>
        </w:trPr>
        <w:tc>
          <w:tcPr>
            <w:tcW w:type="dxa" w:w="2764"/>
          </w:tcPr>
          <w:p>
            <w:pPr>
              <w:jc w:val="center"/>
            </w:pPr>
            <w:r/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b/>
                <w:sz w:val="16"/>
              </w:rPr>
              <w:t>丁香园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专业医疗信息交互设计。疫情地图数据可视化。在线问诊流程清晰。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第430期豌豆荚设计奖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2020年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豌豆荚设计奖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医疗健康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⭐⭐⭐⭐ 专业医疗社区平台</w:t>
            </w:r>
          </w:p>
        </w:tc>
      </w:tr>
      <w:tr>
        <w:trPr>
          <w:trHeight w:val="567"/>
        </w:trPr>
        <w:tc>
          <w:tcPr>
            <w:tcW w:type="dxa" w:w="2764"/>
            <w:shd w:fill="F0F4FF" w:val="clear"/>
          </w:tcPr>
          <w:p>
            <w:pPr>
              <w:jc w:val="center"/>
            </w:pPr>
            <w:r/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b/>
                <w:sz w:val="16"/>
              </w:rPr>
              <w:t>薄荷健康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食物热量查询交互直观。饮食记录流程简化。健康数据可视化仪表盘。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健康管理类App设计代表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持续迭代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行业公认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健康管理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⭐⭐⭐⭐ 减肥健康管理第一品牌</w:t>
            </w:r>
          </w:p>
        </w:tc>
      </w:tr>
      <w:tr>
        <w:trPr>
          <w:trHeight w:val="567"/>
        </w:trPr>
        <w:tc>
          <w:tcPr>
            <w:tcW w:type="dxa" w:w="2764"/>
          </w:tcPr>
          <w:p>
            <w:pPr>
              <w:jc w:val="center"/>
            </w:pPr>
            <w:r/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b/>
                <w:sz w:val="16"/>
              </w:rPr>
              <w:t>好大夫在线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在线问诊流程设计。医生主页信息层级清晰。预约挂号交互流畅。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多次获得数字医疗设计认可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持续迭代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行业公认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在线医疗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⭐⭐⭐⭐ 互联网医疗头部平台</w:t>
            </w:r>
          </w:p>
        </w:tc>
      </w:tr>
      <w:tr>
        <w:trPr>
          <w:trHeight w:val="567"/>
        </w:trPr>
        <w:tc>
          <w:tcPr>
            <w:tcW w:type="dxa" w:w="2764"/>
            <w:shd w:fill="F0F4FF" w:val="clear"/>
          </w:tcPr>
          <w:p>
            <w:pPr>
              <w:jc w:val="center"/>
            </w:pPr>
            <w:r/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b/>
                <w:sz w:val="16"/>
              </w:rPr>
              <w:t>北京健康宝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疫情期间快速上线的健康码服务设计。满足市民获取健康状态的现实需要。极简用户流程。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2020中国设计红星原创奖金奖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2020年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中国设计红星奖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政务/健康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⭐⭐⭐⭐⭐ 疫情时期关键民生应用，红星奖金奖</w:t>
            </w:r>
          </w:p>
        </w:tc>
      </w:tr>
      <w:tr>
        <w:trPr>
          <w:trHeight w:val="567"/>
        </w:trPr>
        <w:tc>
          <w:tcPr>
            <w:tcW w:type="dxa" w:w="2764"/>
          </w:tcPr>
          <w:p>
            <w:pPr>
              <w:jc w:val="center"/>
            </w:pPr>
            <w:r/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b/>
                <w:sz w:val="16"/>
              </w:rPr>
              <w:t>今日头条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个性化推荐信息流交互设计。视频+图文混合信息流。AR/VR内容探索。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字节跳动核心推荐系统，行业信息流设计标杆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2012年至今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行业公认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资讯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⭐⭐⭐⭐ 信息流资讯开创者</w:t>
            </w:r>
          </w:p>
        </w:tc>
      </w:tr>
      <w:tr>
        <w:trPr>
          <w:trHeight w:val="567"/>
        </w:trPr>
        <w:tc>
          <w:tcPr>
            <w:tcW w:type="dxa" w:w="2764"/>
            <w:shd w:fill="F0F4FF" w:val="clear"/>
          </w:tcPr>
          <w:p>
            <w:pPr>
              <w:jc w:val="center"/>
            </w:pPr>
            <w:r/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b/>
                <w:sz w:val="16"/>
              </w:rPr>
              <w:t>腾讯新闻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热点事件时间线交互。视频新闻沉浸式播放。早晚报卡片设计。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多次获得新闻类App推荐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持续迭代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行业公认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新闻资讯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⭐⭐⭐⭐ 头部新闻资讯平台</w:t>
            </w:r>
          </w:p>
        </w:tc>
      </w:tr>
      <w:tr>
        <w:trPr>
          <w:trHeight w:val="567"/>
        </w:trPr>
        <w:tc>
          <w:tcPr>
            <w:tcW w:type="dxa" w:w="2764"/>
          </w:tcPr>
          <w:p>
            <w:pPr>
              <w:jc w:val="center"/>
            </w:pPr>
            <w:r/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b/>
                <w:sz w:val="16"/>
              </w:rPr>
              <w:t>36氪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创投信息流设计。快讯/深度报道分层架构。数据雷达可视化。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科技媒体设计代表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持续迭代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行业公认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科技媒体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⭐⭐⭐⭐ 科技创投媒体第一品牌</w:t>
            </w:r>
          </w:p>
        </w:tc>
      </w:tr>
      <w:tr>
        <w:trPr>
          <w:trHeight w:val="567"/>
        </w:trPr>
        <w:tc>
          <w:tcPr>
            <w:tcW w:type="dxa" w:w="2764"/>
            <w:shd w:fill="F0F4FF" w:val="clear"/>
          </w:tcPr>
          <w:p>
            <w:pPr>
              <w:jc w:val="center"/>
            </w:pPr>
            <w:r/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b/>
                <w:sz w:val="16"/>
              </w:rPr>
              <w:t>iDaily·每日环球视野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超高质感图片浏览交互。360度全景照片手势探索。极简信息展示。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第374期豌豆荚设计奖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2019年（第374期）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豌豆荚设计奖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新闻/图片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⭐⭐⭐⭐ 设计品质极高的新闻App</w:t>
            </w:r>
          </w:p>
        </w:tc>
      </w:tr>
      <w:tr>
        <w:trPr>
          <w:trHeight w:val="567"/>
        </w:trPr>
        <w:tc>
          <w:tcPr>
            <w:tcW w:type="dxa" w:w="2764"/>
          </w:tcPr>
          <w:p>
            <w:pPr>
              <w:jc w:val="center"/>
            </w:pPr>
            <w:r/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b/>
                <w:sz w:val="16"/>
              </w:rPr>
              <w:t>iMuseum·每日环球展览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博物馆展览信息交互设计。城市定位+同城展览推荐。精美图文排版。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第341期豌豆荚设计奖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2018年（第341期）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豌豆荚设计奖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文化/艺术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⭐⭐⭐⭐ 小众精品设计应用</w:t>
            </w:r>
          </w:p>
        </w:tc>
      </w:tr>
      <w:tr>
        <w:trPr>
          <w:trHeight w:val="567"/>
        </w:trPr>
        <w:tc>
          <w:tcPr>
            <w:tcW w:type="dxa" w:w="2764"/>
            <w:shd w:fill="F0F4FF" w:val="clear"/>
          </w:tcPr>
          <w:p>
            <w:pPr>
              <w:jc w:val="center"/>
            </w:pPr>
            <w:r/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b/>
                <w:sz w:val="16"/>
              </w:rPr>
              <w:t>豆包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字节跳动AI助手。多模态交互（语音/文字/图片）。对话界面自然语言交互设计。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2024-2025年AI应用爆发，国内AI助手下载前列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2024-2025年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行业/用户口碑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AI助手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⭐⭐⭐⭐ 国内AI助手头部产品</w:t>
            </w:r>
          </w:p>
        </w:tc>
      </w:tr>
      <w:tr>
        <w:trPr>
          <w:trHeight w:val="567"/>
        </w:trPr>
        <w:tc>
          <w:tcPr>
            <w:tcW w:type="dxa" w:w="2764"/>
          </w:tcPr>
          <w:p>
            <w:pPr>
              <w:jc w:val="center"/>
            </w:pPr>
            <w:r/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b/>
                <w:sz w:val="16"/>
              </w:rPr>
              <w:t>Kimi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长文本处理能力界面设计。对话式AI交互简洁。文件上传/分析流程自然。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2024-2025年AI应用增长最快国产产品之一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2024-2025年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用户口碑/行业关注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AI助手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⭐⭐⭐⭐ AI生产力工具新秀</w:t>
            </w:r>
          </w:p>
        </w:tc>
      </w:tr>
      <w:tr>
        <w:trPr>
          <w:trHeight w:val="567"/>
        </w:trPr>
        <w:tc>
          <w:tcPr>
            <w:tcW w:type="dxa" w:w="2764"/>
            <w:shd w:fill="F0F4FF" w:val="clear"/>
          </w:tcPr>
          <w:p>
            <w:pPr>
              <w:jc w:val="center"/>
            </w:pPr>
            <w:r/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b/>
                <w:sz w:val="16"/>
              </w:rPr>
              <w:t>DeepSeek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推理型AI对话设计。代码/数学辅助功能。开源透明度展示。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2025年全球AI领域关注度最高中国产品之一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2025年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全球行业关注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AI助手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⭐⭐⭐⭐⭐ 全球AI领域现象级产品</w:t>
            </w:r>
          </w:p>
        </w:tc>
      </w:tr>
      <w:tr>
        <w:trPr>
          <w:trHeight w:val="567"/>
        </w:trPr>
        <w:tc>
          <w:tcPr>
            <w:tcW w:type="dxa" w:w="2764"/>
          </w:tcPr>
          <w:p>
            <w:pPr>
              <w:jc w:val="center"/>
            </w:pPr>
            <w:r/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b/>
                <w:sz w:val="16"/>
              </w:rPr>
              <w:t>文心一言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百度AI大模型应用。多模态交互能力。知识图谱问答界面。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国内首批AI大模型消费级产品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2023-2025年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行业公认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AI助手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⭐⭐⭐⭐ 百度AI旗舰产品</w:t>
            </w:r>
          </w:p>
        </w:tc>
      </w:tr>
      <w:tr>
        <w:trPr>
          <w:trHeight w:val="567"/>
        </w:trPr>
        <w:tc>
          <w:tcPr>
            <w:tcW w:type="dxa" w:w="2764"/>
            <w:shd w:fill="F0F4FF" w:val="clear"/>
          </w:tcPr>
          <w:p>
            <w:pPr>
              <w:jc w:val="center"/>
            </w:pPr>
            <w:r/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b/>
                <w:sz w:val="16"/>
              </w:rPr>
              <w:t>通义千问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阿里云AI大模型应用。通义听悟音视频转文字。通义万相AI绘画。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阿里云设计团队多次获iF设计奖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2023-2025年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iF设计奖/行业公认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AI助手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⭐⭐⭐⭐ 阿里云设计团队加持</w:t>
            </w:r>
          </w:p>
        </w:tc>
      </w:tr>
      <w:tr>
        <w:trPr>
          <w:trHeight w:val="567"/>
        </w:trPr>
        <w:tc>
          <w:tcPr>
            <w:tcW w:type="dxa" w:w="2764"/>
          </w:tcPr>
          <w:p>
            <w:pPr>
              <w:jc w:val="center"/>
            </w:pPr>
            <w:r/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b/>
                <w:sz w:val="16"/>
              </w:rPr>
              <w:t>美图秀秀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AI消除/AI扩图/AI拼图交互设计。照片编辑流程极简化。实时美颜预览。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2024中关村商业软件奖年度卓越AI应用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2024年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中关村商业软件奖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AI/图像工具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⭐⭐⭐⭐⭐ 国民级美颜应用，AI功能领先</w:t>
            </w:r>
          </w:p>
        </w:tc>
      </w:tr>
      <w:tr>
        <w:trPr>
          <w:trHeight w:val="567"/>
        </w:trPr>
        <w:tc>
          <w:tcPr>
            <w:tcW w:type="dxa" w:w="2764"/>
            <w:shd w:fill="F0F4FF" w:val="clear"/>
          </w:tcPr>
          <w:p>
            <w:pPr>
              <w:jc w:val="center"/>
            </w:pPr>
            <w:r/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b/>
                <w:sz w:val="16"/>
              </w:rPr>
              <w:t>原神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开放世界UI/UX设计。七国文化主题视觉切换。角色/背包/地图系统信息架构。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多次Apple Design Awards入围/获奖、TGA最佳移动游戏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2021-2022年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Apple/TGA/行业公认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开放世界RPG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⭐⭐⭐⭐⭐ 全球现象级游戏</w:t>
            </w:r>
          </w:p>
        </w:tc>
      </w:tr>
      <w:tr>
        <w:trPr>
          <w:trHeight w:val="567"/>
        </w:trPr>
        <w:tc>
          <w:tcPr>
            <w:tcW w:type="dxa" w:w="2764"/>
          </w:tcPr>
          <w:p>
            <w:pPr>
              <w:jc w:val="center"/>
            </w:pPr>
            <w:r/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b/>
                <w:sz w:val="16"/>
              </w:rPr>
              <w:t>光·遇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温暖极简视觉风格。云端社交交互创新。飞行/滑翔手势操作。蜡烛传递情感交互。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第442期豌豆荚设计奖、Apple Design Awards入围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2020年（第442期）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豌豆荚设计奖/Apple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社交冒险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⭐⭐⭐⭐⭐ 交互艺术性获全球好评</w:t>
            </w:r>
          </w:p>
        </w:tc>
      </w:tr>
      <w:tr>
        <w:trPr>
          <w:trHeight w:val="567"/>
        </w:trPr>
        <w:tc>
          <w:tcPr>
            <w:tcW w:type="dxa" w:w="2764"/>
            <w:shd w:fill="F0F4FF" w:val="clear"/>
          </w:tcPr>
          <w:p>
            <w:pPr>
              <w:jc w:val="center"/>
            </w:pPr>
            <w:r/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b/>
                <w:sz w:val="16"/>
              </w:rPr>
              <w:t>王者荣耀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MOBA手游UI设计标杆。战斗内信息高效呈现。社交/组队/排位系统。输入框放大设计方便游戏内操作。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2024中关村商业软件奖年度游戏软件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2024年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中关村商业软件奖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MOBA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⭐⭐⭐⭐⭐ 国民级手游，日活过亿</w:t>
            </w:r>
          </w:p>
        </w:tc>
      </w:tr>
      <w:tr>
        <w:trPr>
          <w:trHeight w:val="567"/>
        </w:trPr>
        <w:tc>
          <w:tcPr>
            <w:tcW w:type="dxa" w:w="2764"/>
          </w:tcPr>
          <w:p>
            <w:pPr>
              <w:jc w:val="center"/>
            </w:pPr>
            <w:r/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b/>
                <w:sz w:val="16"/>
              </w:rPr>
              <w:t>无限暖暖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2025 Apple Design Awards「视觉图像」类获奖。UE5引擎打造的开放世界换装冒险。动态服装图案交互设计。DualSense手柄触觉反馈适配。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2025 Apple Design Awards（视觉图像类）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2025年6月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Apple WWDC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开放世界/换装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⭐⭐⭐⭐⭐ Apple官方最高设计荣誉，国产游戏时隔4年再获奖</w:t>
            </w:r>
          </w:p>
        </w:tc>
      </w:tr>
      <w:tr>
        <w:trPr>
          <w:trHeight w:val="567"/>
        </w:trPr>
        <w:tc>
          <w:tcPr>
            <w:tcW w:type="dxa" w:w="2764"/>
            <w:shd w:fill="F0F4FF" w:val="clear"/>
          </w:tcPr>
          <w:p>
            <w:pPr>
              <w:jc w:val="center"/>
            </w:pPr>
            <w:r/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b/>
                <w:sz w:val="16"/>
              </w:rPr>
              <w:t>崩坏:星穹铁道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科幻太空幻想视觉风格。回合制战斗UI节奏设计。箱庭世界探索交互。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Apple Design Awards入围、TGA最佳移动游戏提名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2023-2024年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Apple/TGA/行业公认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RPG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⭐⭐⭐⭐⭐ 米哈游又一力作</w:t>
            </w:r>
          </w:p>
        </w:tc>
      </w:tr>
      <w:tr>
        <w:trPr>
          <w:trHeight w:val="567"/>
        </w:trPr>
        <w:tc>
          <w:tcPr>
            <w:tcW w:type="dxa" w:w="2764"/>
          </w:tcPr>
          <w:p>
            <w:pPr>
              <w:jc w:val="center"/>
            </w:pPr>
            <w:r/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b/>
                <w:sz w:val="16"/>
              </w:rPr>
              <w:t>和平精英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战术竞技射击大屏交互设计。虚拟摇杆+陀螺仪。队友标记/语音系统。地图标记交互。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战术竞技类手游交互标杆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2019年至今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行业公认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战术竞技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⭐⭐⭐⭐ 国内战术竞技手游代表</w:t>
            </w:r>
          </w:p>
        </w:tc>
      </w:tr>
      <w:tr>
        <w:trPr>
          <w:trHeight w:val="567"/>
        </w:trPr>
        <w:tc>
          <w:tcPr>
            <w:tcW w:type="dxa" w:w="2764"/>
            <w:shd w:fill="F0F4FF" w:val="clear"/>
          </w:tcPr>
          <w:p>
            <w:pPr>
              <w:jc w:val="center"/>
            </w:pPr>
            <w:r/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b/>
                <w:sz w:val="16"/>
              </w:rPr>
              <w:t>纪念碑谷2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几何艺术美学交互设计。极简解谜操作。空间错位视觉创意。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2017豌豆荚设计奖年度游戏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2017年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豌豆荚设计奖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解谜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⭐⭐⭐⭐⭐ 全球解谜游戏艺术标杆</w:t>
            </w:r>
          </w:p>
        </w:tc>
      </w:tr>
      <w:tr>
        <w:trPr>
          <w:trHeight w:val="567"/>
        </w:trPr>
        <w:tc>
          <w:tcPr>
            <w:tcW w:type="dxa" w:w="2764"/>
          </w:tcPr>
          <w:p>
            <w:pPr>
              <w:jc w:val="center"/>
            </w:pPr>
            <w:r/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b/>
                <w:sz w:val="16"/>
              </w:rPr>
              <w:t>即梦(AI绘画)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字节AI绘画工具。提示词引导交互设计。生成结果画廊展示。风格模板快捷选择。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2024-2025年AI创作工具设计新秀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2024-2025年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设计社区关注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AI创作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⭐⭐⭐⭐ 国产AI绘画热门工具</w:t>
            </w:r>
          </w:p>
        </w:tc>
      </w:tr>
      <w:tr>
        <w:trPr>
          <w:trHeight w:val="567"/>
        </w:trPr>
        <w:tc>
          <w:tcPr>
            <w:tcW w:type="dxa" w:w="2764"/>
            <w:shd w:fill="F0F4FF" w:val="clear"/>
          </w:tcPr>
          <w:p>
            <w:pPr>
              <w:jc w:val="center"/>
            </w:pPr>
            <w:r/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b/>
                <w:sz w:val="16"/>
              </w:rPr>
              <w:t>秘塔写作猫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AI写作辅助交互设计。文本生成/改写/润色流程。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2024中关村商业软件奖年度AI写作软件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2024年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中关村商业软件奖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AI写作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⭐⭐⭐⭐ 中文AI写作领先工具</w:t>
            </w:r>
          </w:p>
        </w:tc>
      </w:tr>
      <w:tr>
        <w:trPr>
          <w:trHeight w:val="567"/>
        </w:trPr>
        <w:tc>
          <w:tcPr>
            <w:tcW w:type="dxa" w:w="2764"/>
          </w:tcPr>
          <w:p>
            <w:pPr>
              <w:jc w:val="center"/>
            </w:pPr>
            <w:r/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b/>
                <w:sz w:val="16"/>
              </w:rPr>
              <w:t>讯飞听见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语音转文字实时交互。会议记录自动生成。翻译功能集成。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科大讯飞AI语音技术多次获奖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持续迭代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行业公认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AI语音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⭐⭐⭐⭐ 语音转文字领域领先</w:t>
            </w:r>
          </w:p>
        </w:tc>
      </w:tr>
      <w:tr>
        <w:trPr>
          <w:trHeight w:val="567"/>
        </w:trPr>
        <w:tc>
          <w:tcPr>
            <w:tcW w:type="dxa" w:w="2764"/>
            <w:shd w:fill="F0F4FF" w:val="clear"/>
          </w:tcPr>
          <w:p>
            <w:pPr>
              <w:jc w:val="center"/>
            </w:pPr>
            <w:r/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b/>
                <w:sz w:val="16"/>
              </w:rPr>
              <w:t>HarmonyOS/鸿蒙OS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分布式全场景交互设计。原子化服务卡片。实况窗（类似灵动岛）。一镜到底动效。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2023-2025年快科技年度最受关注奖、系统交互创新获行业高度评价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2023-2025年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快科技/行业公认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操作系统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⭐⭐⭐⭐⭐ 国产自研操作系统，交互设计行业领先</w:t>
            </w:r>
          </w:p>
        </w:tc>
      </w:tr>
      <w:tr>
        <w:trPr>
          <w:trHeight w:val="567"/>
        </w:trPr>
        <w:tc>
          <w:tcPr>
            <w:tcW w:type="dxa" w:w="2764"/>
          </w:tcPr>
          <w:p>
            <w:pPr>
              <w:jc w:val="center"/>
            </w:pPr>
            <w:r/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b/>
                <w:sz w:val="16"/>
              </w:rPr>
              <w:t>ColorOS/OPPO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安卓首个"无缝架构"。极光引擎+潮汐引擎+繁星编译器。一键闪记功能。流畅度行业领先。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2023年快科技最佳设计奖、2025年最佳体验奖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2023/2025年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快科技年度评奖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操作系统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⭐⭐⭐⭐⭐ 流畅度安卓阵营最佳之一</w:t>
            </w:r>
          </w:p>
        </w:tc>
      </w:tr>
      <w:tr>
        <w:trPr>
          <w:trHeight w:val="567"/>
        </w:trPr>
        <w:tc>
          <w:tcPr>
            <w:tcW w:type="dxa" w:w="2764"/>
            <w:shd w:fill="F0F4FF" w:val="clear"/>
          </w:tcPr>
          <w:p>
            <w:pPr>
              <w:jc w:val="center"/>
            </w:pPr>
            <w:r/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b/>
                <w:sz w:val="16"/>
              </w:rPr>
              <w:t>OriginOS/vivo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蓝河流畅引擎底层重构。小V圈搜AI交互。原子笔记跨端续写。首发虚拟显卡。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2023年快科技技术创新奖、2025年最佳体验奖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2023/2025年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快科技年度评奖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操作系统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⭐⭐⭐⭐ "流畅舒适"口碑突出</w:t>
            </w:r>
          </w:p>
        </w:tc>
      </w:tr>
      <w:tr>
        <w:trPr>
          <w:trHeight w:val="567"/>
        </w:trPr>
        <w:tc>
          <w:tcPr>
            <w:tcW w:type="dxa" w:w="2764"/>
          </w:tcPr>
          <w:p>
            <w:pPr>
              <w:jc w:val="center"/>
            </w:pPr>
            <w:r/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b/>
                <w:sz w:val="16"/>
              </w:rPr>
              <w:t>HyperOS/澎湃OS（小米）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"人车家全生态"操作系统。HyperMind跨端智能思考中枢。超级岛灵动交互。支持关机离线查找。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2023年快科技最佳体验奖、2025年技术创新奖。MIUI 12.5曾获2021红点奖3项大奖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2021-2025年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红点奖/快科技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操作系统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⭐⭐⭐⭐⭐ MIUI获红点奖3项，系统体验持续进化</w:t>
            </w:r>
          </w:p>
        </w:tc>
      </w:tr>
      <w:tr>
        <w:trPr>
          <w:trHeight w:val="567"/>
        </w:trPr>
        <w:tc>
          <w:tcPr>
            <w:tcW w:type="dxa" w:w="2764"/>
            <w:shd w:fill="F0F4FF" w:val="clear"/>
          </w:tcPr>
          <w:p>
            <w:pPr>
              <w:jc w:val="center"/>
            </w:pPr>
            <w:r/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b/>
                <w:sz w:val="16"/>
              </w:rPr>
              <w:t>MagicOS/荣耀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行业首个自进化AI智能体操作系统。YOYO智能体"看、记、做、想"四大能力。蜂鸟运动引擎。首个全平台互传系统。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2025年快科技最佳体验奖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2025年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快科技年度评奖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操作系统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⭐⭐⭐⭐⭐ AI OS新标杆</w:t>
            </w:r>
          </w:p>
        </w:tc>
      </w:tr>
      <w:tr>
        <w:trPr>
          <w:trHeight w:val="567"/>
        </w:trPr>
        <w:tc>
          <w:tcPr>
            <w:tcW w:type="dxa" w:w="2764"/>
          </w:tcPr>
          <w:p>
            <w:pPr>
              <w:jc w:val="center"/>
            </w:pPr>
            <w:r/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b/>
                <w:sz w:val="16"/>
              </w:rPr>
              <w:t>FlymeOS/魅族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清新简约设计风格。小窗模式交互开创者之一。Aicy智能助手AI升级。Flyme Link车机互联。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2023年快科技最佳体验奖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2023年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快科技年度评奖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操作系统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⭐⭐⭐⭐ 设计美学获忠实用户群</w:t>
            </w:r>
          </w:p>
        </w:tc>
      </w:tr>
      <w:tr>
        <w:trPr>
          <w:trHeight w:val="567"/>
        </w:trPr>
        <w:tc>
          <w:tcPr>
            <w:tcW w:type="dxa" w:w="2764"/>
            <w:shd w:fill="F0F4FF" w:val="clear"/>
          </w:tcPr>
          <w:p>
            <w:pPr>
              <w:jc w:val="center"/>
            </w:pPr>
            <w:r/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b/>
                <w:sz w:val="16"/>
              </w:rPr>
              <w:t>iOS/苹果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全球移动操作系统交互设计标准制定者。2025年iOS 26"液态玻璃"全新设计语言。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2025年快科技最佳设计奖、Apple Design Awards核心生态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2025年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快科技/Apple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操作系统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⭐⭐⭐⭐⭐ 全球移动OS交互设计金标准</w:t>
            </w:r>
          </w:p>
        </w:tc>
      </w:tr>
      <w:tr>
        <w:trPr>
          <w:trHeight w:val="567"/>
        </w:trPr>
        <w:tc>
          <w:tcPr>
            <w:tcW w:type="dxa" w:w="2764"/>
          </w:tcPr>
          <w:p>
            <w:pPr>
              <w:jc w:val="center"/>
            </w:pPr>
            <w:r/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b/>
                <w:sz w:val="16"/>
              </w:rPr>
              <w:t>随申办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政府服务超级App。一网通办流程设计。电子证照交互。信息架构应对千万级服务量。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2021 GXA好体验奖至尊奖+最具社会价值奖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2021年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GXA好体验奖/UXPA中国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政务服务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⭐⭐⭐⭐⭐ GXA至尊奖，政务服务设计标杆</w:t>
            </w:r>
          </w:p>
        </w:tc>
      </w:tr>
      <w:tr>
        <w:trPr>
          <w:trHeight w:val="567"/>
        </w:trPr>
        <w:tc>
          <w:tcPr>
            <w:tcW w:type="dxa" w:w="2764"/>
            <w:shd w:fill="F0F4FF" w:val="clear"/>
          </w:tcPr>
          <w:p>
            <w:pPr>
              <w:jc w:val="center"/>
            </w:pPr>
            <w:r/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b/>
                <w:sz w:val="16"/>
              </w:rPr>
              <w:t>贝壳找房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VR看房交互设计（空间漫游、户型3D）。地图搜房+列表双模式。交易流程可视化。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多次获得App Store推荐、房产类设计标杆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2018年至今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App Store/行业公认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房产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⭐⭐⭐⭐ 房产交易平台设计标杆</w:t>
            </w:r>
          </w:p>
        </w:tc>
      </w:tr>
      <w:tr>
        <w:trPr>
          <w:trHeight w:val="567"/>
        </w:trPr>
        <w:tc>
          <w:tcPr>
            <w:tcW w:type="dxa" w:w="2764"/>
          </w:tcPr>
          <w:p>
            <w:pPr>
              <w:jc w:val="center"/>
            </w:pPr>
            <w:r/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b/>
                <w:sz w:val="16"/>
              </w:rPr>
              <w:t>中信银行APP 7.0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银行App年轻化设计突破。个性化首页。智能搜索。投资/贷款产品推荐信息架构清晰。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2021 GXA好体验奖最具用户关怀奖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2021年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GXA好体验奖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银行</w:t>
            </w:r>
          </w:p>
        </w:tc>
        <w:tc>
          <w:tcPr>
            <w:tcW w:type="dxa" w:w="2764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⭐⭐⭐⭐ 银行App设计创新代表</w:t>
            </w:r>
          </w:p>
        </w:tc>
      </w:tr>
      <w:tr>
        <w:trPr>
          <w:trHeight w:val="567"/>
        </w:trPr>
        <w:tc>
          <w:tcPr>
            <w:tcW w:type="dxa" w:w="2764"/>
            <w:shd w:fill="F0F4FF" w:val="clear"/>
          </w:tcPr>
          <w:p>
            <w:pPr>
              <w:jc w:val="center"/>
            </w:pPr>
            <w:r/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b/>
                <w:sz w:val="16"/>
              </w:rPr>
              <w:t>九号出行(Segway-Ninebot App 6.0)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智能出行App UI/UX双料获奖。日间/夜间双模式设计。云服务动态功能架构。个性化推荐+LBS售后。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2022 iF设计奖UI类+UX类双料获奖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2022年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iF设计奖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智能出行</w:t>
            </w:r>
          </w:p>
        </w:tc>
        <w:tc>
          <w:tcPr>
            <w:tcW w:type="dxa" w:w="2764"/>
            <w:shd w:fill="F0F4FF" w:val="clear"/>
          </w:tcPr>
          <w:p>
            <w:r/>
            <w:r>
              <w:rPr>
                <w:rFonts w:ascii="Microsoft YaHei" w:hAnsi="Microsoft YaHei" w:eastAsia="微软雅黑"/>
                <w:sz w:val="16"/>
              </w:rPr>
              <w:t>⭐⭐⭐⭐ iF设计奖双料认证</w:t>
            </w:r>
          </w:p>
        </w:tc>
      </w:tr>
    </w:tbl>
    <w:p/>
    <w:p>
      <w:r>
        <w:rPr>
          <w:rFonts w:ascii="Microsoft YaHei" w:hAnsi="Microsoft YaHei" w:eastAsia="微软雅黑"/>
          <w:b/>
          <w:color w:val="1A56DB"/>
          <w:sz w:val="28"/>
        </w:rPr>
        <w:t>三、研究方法说明</w:t>
      </w:r>
    </w:p>
    <w:p>
      <w:r>
        <w:rPr>
          <w:rFonts w:ascii="Microsoft YaHei" w:hAnsi="Microsoft YaHei" w:eastAsia="微软雅黑"/>
          <w:sz w:val="18"/>
        </w:rPr>
        <w:t>本报告通过多源数据交叉验证法，系统梳理了国内100款交互设计出色的APP。研究方法如下：</w:t>
        <w:br/>
        <w:br/>
        <w:t>1. 权威奖项获奖数据：系统检索Apple Design Awards（ADA）、iF设计奖（UI/UX类）、红点奖（界面及用户体验设计类）、中国设计红星奖、GXA好体验奖、豌豆荚设计奖等权威设计奖的历年获奖名单。</w:t>
        <w:br/>
        <w:br/>
        <w:t>2. 行业评选与排名：参考快科技年度评奖、IXDC国际体验设计大会评选、中关村商业软件奖、工信部移动互联网应用服务能力提升优秀案例等行业权威评选结果。</w:t>
        <w:br/>
        <w:br/>
        <w:t>3. 设计社区与专业媒体：综合"人人都是产品经理"、站酷、优设、爱范儿等设计社区与专业媒体的案例分析和推荐。</w:t>
        <w:br/>
        <w:br/>
        <w:t>4. 用户口碑数据：参考App Store评分、各大应用商店用户评价及社交媒体口碑。</w:t>
        <w:br/>
        <w:br/>
        <w:t>5. 三角验证：对每款APP的交互设计质量进行多源交叉验证，确保判定客观性和准确性。</w:t>
        <w:br/>
        <w:br/>
        <w:t>6. 行业专家评审参考：参考"新中国成立70周年中国用户体验设计70人"等行业权威人物评选。</w:t>
      </w:r>
    </w:p>
    <w:p/>
    <w:p>
      <w:r>
        <w:rPr>
          <w:rFonts w:ascii="Microsoft YaHei" w:hAnsi="Microsoft YaHei" w:eastAsia="微软雅黑"/>
          <w:b/>
          <w:color w:val="1A56DB"/>
          <w:sz w:val="28"/>
        </w:rPr>
        <w:t>四、分类统计概览</w:t>
      </w:r>
    </w:p>
    <w:p>
      <w:r>
        <w:rPr>
          <w:rFonts w:ascii="Microsoft YaHei" w:hAnsi="Microsoft YaHei" w:eastAsia="微软雅黑"/>
          <w:sz w:val="20"/>
        </w:rPr>
        <w:t xml:space="preserve">  • 操作系统：7 款</w:t>
        <w:br/>
        <w:t xml:space="preserve">  • AI助手：5 款</w:t>
        <w:br/>
        <w:t xml:space="preserve">  • 视频娱乐：4 款</w:t>
        <w:br/>
        <w:t xml:space="preserve">  • 电商：3 款</w:t>
        <w:br/>
        <w:t xml:space="preserve">  • 社交通讯：2 款</w:t>
        <w:br/>
        <w:t xml:space="preserve">  • 企业协作：2 款</w:t>
        <w:br/>
        <w:t xml:space="preserve">  • 音乐：2 款</w:t>
        <w:br/>
        <w:t xml:space="preserve">  • 银行：2 款</w:t>
        <w:br/>
        <w:t xml:space="preserve">  • 地图导航：2 款</w:t>
        <w:br/>
        <w:t xml:space="preserve">  • 旅游出行：2 款</w:t>
        <w:br/>
        <w:t xml:space="preserve">  • 在线文档：2 款</w:t>
        <w:br/>
        <w:t xml:space="preserve">  • 工具：2 款</w:t>
        <w:br/>
        <w:t xml:space="preserve">  • 数字阅读：2 款</w:t>
        <w:br/>
        <w:t xml:space="preserve">  • 短视频/社交：1 款</w:t>
        <w:br/>
        <w:t xml:space="preserve">  • 社交/内容社区：1 款</w:t>
        <w:br/>
        <w:t xml:space="preserve">  • 社交媒体：1 款</w:t>
        <w:br/>
        <w:t xml:space="preserve">  • 社交/陌生人交友：1 款</w:t>
        <w:br/>
        <w:t xml:space="preserve">  • 短视频/直播：1 款</w:t>
        <w:br/>
        <w:t xml:space="preserve">  • 视频会议：1 款</w:t>
        <w:br/>
        <w:t xml:space="preserve">  • 视频/内容社区：1 款</w:t>
        <w:br/>
        <w:t xml:space="preserve">  • 知识社区：1 款</w:t>
        <w:br/>
        <w:t xml:space="preserve">  • 文化社区：1 款</w:t>
        <w:br/>
        <w:t xml:space="preserve">  • 兴趣社区：1 款</w:t>
        <w:br/>
        <w:t xml:space="preserve">  • 音乐/社区：1 款</w:t>
        <w:br/>
        <w:t xml:space="preserve">  • 电商/空间计算：1 款</w:t>
        <w:br/>
        <w:t xml:space="preserve">  • 潮流电商：1 款</w:t>
        <w:br/>
        <w:t xml:space="preserve">  • 二手交易：1 款</w:t>
        <w:br/>
        <w:t xml:space="preserve">  • 品质电商：1 款</w:t>
        <w:br/>
        <w:t xml:space="preserve">  • 品牌特卖：1 款</w:t>
        <w:br/>
        <w:t xml:space="preserve">  • 本地生活：1 款</w:t>
        <w:br/>
        <w:t xml:space="preserve">  • 外卖配送：1 款</w:t>
        <w:br/>
        <w:t xml:space="preserve">  • 生活信息：1 款</w:t>
        <w:br/>
        <w:t xml:space="preserve">  • 新零售：1 款</w:t>
        <w:br/>
        <w:t xml:space="preserve">  • 餐饮连锁：1 款</w:t>
        <w:br/>
        <w:t xml:space="preserve">  • 咖啡连锁：1 款</w:t>
        <w:br/>
        <w:t xml:space="preserve">  • 金融支付：1 款</w:t>
        <w:br/>
        <w:t xml:space="preserve">  • 理财：1 款</w:t>
        <w:br/>
        <w:t xml:space="preserve">  • 投资社区：1 款</w:t>
        <w:br/>
        <w:t xml:space="preserve">  • 支付：1 款</w:t>
        <w:br/>
        <w:t xml:space="preserve">  • 出行服务：1 款</w:t>
        <w:br/>
        <w:t xml:space="preserve">  • 共享出行：1 款</w:t>
        <w:br/>
        <w:t xml:space="preserve">  • 网约车：1 款</w:t>
        <w:br/>
        <w:t xml:space="preserve">  • 视频工具：1 款</w:t>
        <w:br/>
        <w:t xml:space="preserve">  • 浏览器：1 款</w:t>
        <w:br/>
        <w:t xml:space="preserve">  • 办公套件：1 款</w:t>
        <w:br/>
        <w:t xml:space="preserve">  • 笔记/知识管理：1 款</w:t>
        <w:br/>
        <w:t xml:space="preserve">  • 任务管理：1 款</w:t>
        <w:br/>
        <w:t xml:space="preserve">  • 思维导图：1 款</w:t>
        <w:br/>
        <w:t xml:space="preserve">  • 绘图工具：1 款</w:t>
        <w:br/>
        <w:t xml:space="preserve">  • 教育/语言学习：1 款</w:t>
        <w:br/>
        <w:t xml:space="preserve">  • 知识付费：1 款</w:t>
        <w:br/>
        <w:t xml:space="preserve">  • 语言学习：1 款</w:t>
        <w:br/>
        <w:t xml:space="preserve">  • 运动健身：1 款</w:t>
        <w:br/>
        <w:t xml:space="preserve">  • 医疗健康：1 款</w:t>
        <w:br/>
        <w:t xml:space="preserve">  • 健康管理：1 款</w:t>
        <w:br/>
        <w:t xml:space="preserve">  • 在线医疗：1 款</w:t>
        <w:br/>
        <w:t xml:space="preserve">  • 政务/健康：1 款</w:t>
        <w:br/>
        <w:t xml:space="preserve">  • 资讯：1 款</w:t>
        <w:br/>
        <w:t xml:space="preserve">  • 新闻资讯：1 款</w:t>
        <w:br/>
        <w:t xml:space="preserve">  • 科技媒体：1 款</w:t>
        <w:br/>
        <w:t xml:space="preserve">  • 新闻/图片：1 款</w:t>
        <w:br/>
        <w:t xml:space="preserve">  • 文化/艺术：1 款</w:t>
        <w:br/>
        <w:t xml:space="preserve">  • AI/图像工具：1 款</w:t>
        <w:br/>
        <w:t xml:space="preserve">  • 开放世界RPG：1 款</w:t>
        <w:br/>
        <w:t xml:space="preserve">  • 社交冒险：1 款</w:t>
        <w:br/>
        <w:t xml:space="preserve">  • MOBA：1 款</w:t>
        <w:br/>
        <w:t xml:space="preserve">  • 开放世界/换装：1 款</w:t>
        <w:br/>
        <w:t xml:space="preserve">  • RPG：1 款</w:t>
        <w:br/>
        <w:t xml:space="preserve">  • 战术竞技：1 款</w:t>
        <w:br/>
        <w:t xml:space="preserve">  • 解谜：1 款</w:t>
        <w:br/>
        <w:t xml:space="preserve">  • AI创作：1 款</w:t>
        <w:br/>
        <w:t xml:space="preserve">  • AI写作：1 款</w:t>
        <w:br/>
        <w:t xml:space="preserve">  • AI语音：1 款</w:t>
        <w:br/>
        <w:t xml:space="preserve">  • 政务服务：1 款</w:t>
        <w:br/>
        <w:t xml:space="preserve">  • 房产：1 款</w:t>
        <w:br/>
        <w:t xml:space="preserve">  • 智能出行：1 款</w:t>
      </w:r>
    </w:p>
    <w:p/>
    <w:p>
      <w:r>
        <w:rPr>
          <w:rFonts w:ascii="Microsoft YaHei" w:hAnsi="Microsoft YaHei" w:eastAsia="微软雅黑"/>
          <w:i/>
          <w:color w:val="999999"/>
          <w:sz w:val="16"/>
        </w:rPr>
        <w:t>声明：本报告基于公开可查的权威奖项数据、行业评述和用户口碑综合整理。交互设计水平的判定具有多维性和时效性，不同评价体系可能产生不同排名。本报告力求客观全面，仅供参考，不代表任何官方排名。数据截止至2025年7月。</w:t>
      </w:r>
    </w:p>
    <w:sectPr w:rsidR="00FC693F" w:rsidRPr="0006063C" w:rsidSect="00034616">
      <w:pgSz w:w="23811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